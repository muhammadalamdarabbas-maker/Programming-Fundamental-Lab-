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1222" w14:textId="77777777" w:rsidR="008247BE" w:rsidRDefault="00EA2873">
      <w:pPr>
        <w:jc w:val="center"/>
      </w:pPr>
      <w:r>
        <w:rPr>
          <w:b/>
          <w:sz w:val="36"/>
        </w:rPr>
        <w:t>C++ Programming Tasks</w:t>
      </w:r>
    </w:p>
    <w:p w14:paraId="2E4F8063" w14:textId="77777777" w:rsidR="008247BE" w:rsidRDefault="00EA2873">
      <w:r>
        <w:t>Name: ____________________________    Class: ____________________</w:t>
      </w:r>
    </w:p>
    <w:p w14:paraId="3AFD2E3B" w14:textId="77777777" w:rsidR="008247BE" w:rsidRDefault="00EA2873">
      <w:r>
        <w:t>Date: _____________________________</w:t>
      </w:r>
    </w:p>
    <w:p w14:paraId="1DE3663A" w14:textId="77777777" w:rsidR="008247BE" w:rsidRDefault="00EA2873">
      <w:r>
        <w:rPr>
          <w:b/>
          <w:sz w:val="28"/>
        </w:rPr>
        <w:t>TASK 1: Run the following program and check the output</w:t>
      </w:r>
    </w:p>
    <w:p w14:paraId="37D57BEA" w14:textId="77777777" w:rsidR="008247BE" w:rsidRDefault="00EA2873">
      <w:r>
        <w:t>Program:</w:t>
      </w:r>
    </w:p>
    <w:p w14:paraId="13FF865E" w14:textId="77777777"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cout &lt;&lt; "hello world" &lt;&lt; endl;</w:t>
      </w:r>
      <w:r>
        <w:rPr>
          <w:rFonts w:ascii="Consolas" w:hAnsi="Consolas"/>
          <w:sz w:val="20"/>
        </w:rPr>
        <w:br/>
        <w:t xml:space="preserve">    system("pause");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14:paraId="4CD28D21" w14:textId="77777777" w:rsidR="008247BE" w:rsidRDefault="00EA2873">
      <w:r>
        <w:t>Output:</w:t>
      </w:r>
    </w:p>
    <w:p w14:paraId="447D01AE" w14:textId="77777777"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hello world</w:t>
      </w:r>
      <w:r>
        <w:rPr>
          <w:rFonts w:ascii="Consolas" w:hAnsi="Consolas"/>
          <w:sz w:val="20"/>
        </w:rPr>
        <w:br/>
        <w:t>Press any key to continue . . .</w:t>
      </w:r>
    </w:p>
    <w:p w14:paraId="0AB6501F" w14:textId="77777777" w:rsidR="008247BE" w:rsidRDefault="00EA2873">
      <w:r>
        <w:t>Explanation: The cout statement displays “hello world”. The endl statement moves the cursor to the next line. The system("pause") command pauses the console window on Windows.</w:t>
      </w:r>
    </w:p>
    <w:p w14:paraId="0F2C7BEC" w14:textId="77777777" w:rsidR="008247BE" w:rsidRDefault="00EA2873">
      <w:r>
        <w:rPr>
          <w:b/>
          <w:sz w:val="28"/>
        </w:rPr>
        <w:t>TASK 2: Write a C++ program to print the following lines</w:t>
      </w:r>
    </w:p>
    <w:p w14:paraId="389ACB3A" w14:textId="77777777" w:rsidR="008247BE" w:rsidRDefault="00EA2873">
      <w:r>
        <w:t>Program:</w:t>
      </w:r>
    </w:p>
    <w:p w14:paraId="25733648" w14:textId="77777777"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cout &lt;&lt; "You are 10 years old." &lt;&lt; endl;</w:t>
      </w:r>
      <w:r>
        <w:rPr>
          <w:rFonts w:ascii="Consolas" w:hAnsi="Consolas"/>
          <w:sz w:val="20"/>
        </w:rPr>
        <w:br/>
        <w:t xml:space="preserve">    cout &lt;&lt; "You are too young to play the game."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14:paraId="4FF62333" w14:textId="77777777" w:rsidR="008247BE" w:rsidRDefault="00EA2873">
      <w:r>
        <w:t>Output:</w:t>
      </w:r>
    </w:p>
    <w:p w14:paraId="30B13A76" w14:textId="77777777"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You are 10 years old.</w:t>
      </w:r>
      <w:r>
        <w:rPr>
          <w:rFonts w:ascii="Consolas" w:hAnsi="Consolas"/>
          <w:sz w:val="20"/>
        </w:rPr>
        <w:br/>
        <w:t>You are too young to play the game.</w:t>
      </w:r>
    </w:p>
    <w:p w14:paraId="1A1CA007" w14:textId="77777777" w:rsidR="008247BE" w:rsidRDefault="00EA2873">
      <w:r>
        <w:rPr>
          <w:b/>
          <w:sz w:val="28"/>
        </w:rPr>
        <w:t>TASK 3: Write five C++ statements to print the asterisk pattern</w:t>
      </w:r>
    </w:p>
    <w:p w14:paraId="5733FA3E" w14:textId="77777777" w:rsidR="008247BE" w:rsidRDefault="00EA2873">
      <w:r>
        <w:t>Program:</w:t>
      </w:r>
    </w:p>
    <w:p w14:paraId="0014043A" w14:textId="77777777"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cout &lt;&lt; "*" &lt;&lt; endl;</w:t>
      </w:r>
      <w:r>
        <w:rPr>
          <w:rFonts w:ascii="Consolas" w:hAnsi="Consolas"/>
          <w:sz w:val="20"/>
        </w:rPr>
        <w:br/>
        <w:t xml:space="preserve">    cout &lt;&lt; "**" &lt;&lt; endl;</w:t>
      </w:r>
      <w:r>
        <w:rPr>
          <w:rFonts w:ascii="Consolas" w:hAnsi="Consolas"/>
          <w:sz w:val="20"/>
        </w:rPr>
        <w:br/>
        <w:t xml:space="preserve">    cout &lt;&lt; "***" &lt;&lt; endl;</w:t>
      </w:r>
      <w:r>
        <w:rPr>
          <w:rFonts w:ascii="Consolas" w:hAnsi="Consolas"/>
          <w:sz w:val="20"/>
        </w:rPr>
        <w:br/>
        <w:t xml:space="preserve">    cout &lt;&lt; "****" &lt;&lt; endl;</w:t>
      </w:r>
      <w:r>
        <w:rPr>
          <w:rFonts w:ascii="Consolas" w:hAnsi="Consolas"/>
          <w:sz w:val="20"/>
        </w:rPr>
        <w:br/>
        <w:t xml:space="preserve">    cout &lt;&lt; "*****"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14:paraId="1AF2E789" w14:textId="77777777" w:rsidR="008247BE" w:rsidRDefault="00EA2873">
      <w:r>
        <w:t>Output:</w:t>
      </w:r>
    </w:p>
    <w:p w14:paraId="73A92AAA" w14:textId="77777777" w:rsidR="008247BE" w:rsidRDefault="00EA2873">
      <w:pPr>
        <w:spacing w:after="40"/>
        <w:ind w:left="360"/>
      </w:pPr>
      <w:r>
        <w:rPr>
          <w:rFonts w:ascii="Consolas" w:hAnsi="Consolas"/>
          <w:sz w:val="20"/>
        </w:rPr>
        <w:t>*</w:t>
      </w:r>
      <w:r>
        <w:rPr>
          <w:rFonts w:ascii="Consolas" w:hAnsi="Consolas"/>
          <w:sz w:val="20"/>
        </w:rPr>
        <w:br/>
        <w:t>**</w:t>
      </w:r>
      <w:r>
        <w:rPr>
          <w:rFonts w:ascii="Consolas" w:hAnsi="Consolas"/>
          <w:sz w:val="20"/>
        </w:rPr>
        <w:br/>
        <w:t>***</w:t>
      </w:r>
      <w:r>
        <w:rPr>
          <w:rFonts w:ascii="Consolas" w:hAnsi="Consolas"/>
          <w:sz w:val="20"/>
        </w:rPr>
        <w:br/>
        <w:t>****</w:t>
      </w:r>
      <w:r>
        <w:rPr>
          <w:rFonts w:ascii="Consolas" w:hAnsi="Consolas"/>
          <w:sz w:val="20"/>
        </w:rPr>
        <w:br/>
        <w:t>*****</w:t>
      </w:r>
    </w:p>
    <w:sectPr w:rsidR="008247B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147485">
    <w:abstractNumId w:val="8"/>
  </w:num>
  <w:num w:numId="2" w16cid:durableId="1511334895">
    <w:abstractNumId w:val="6"/>
  </w:num>
  <w:num w:numId="3" w16cid:durableId="600913328">
    <w:abstractNumId w:val="5"/>
  </w:num>
  <w:num w:numId="4" w16cid:durableId="77757348">
    <w:abstractNumId w:val="4"/>
  </w:num>
  <w:num w:numId="5" w16cid:durableId="1401369306">
    <w:abstractNumId w:val="7"/>
  </w:num>
  <w:num w:numId="6" w16cid:durableId="387073247">
    <w:abstractNumId w:val="3"/>
  </w:num>
  <w:num w:numId="7" w16cid:durableId="1949267275">
    <w:abstractNumId w:val="2"/>
  </w:num>
  <w:num w:numId="8" w16cid:durableId="23557399">
    <w:abstractNumId w:val="1"/>
  </w:num>
  <w:num w:numId="9" w16cid:durableId="93586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149"/>
    <w:rsid w:val="00326F90"/>
    <w:rsid w:val="007B7F02"/>
    <w:rsid w:val="008247BE"/>
    <w:rsid w:val="00AA1D8D"/>
    <w:rsid w:val="00B47730"/>
    <w:rsid w:val="00CB0664"/>
    <w:rsid w:val="00DC33AA"/>
    <w:rsid w:val="00EA28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17B0E"/>
  <w14:defaultImageDpi w14:val="300"/>
  <w15:docId w15:val="{D3531AB5-FB17-460A-9A84-27D92ED0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6A598F-00F4-4150-872E-4A5FB126F4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Alamdar Abbas</cp:lastModifiedBy>
  <cp:revision>2</cp:revision>
  <dcterms:created xsi:type="dcterms:W3CDTF">2026-10-10T06:36:00Z</dcterms:created>
  <dcterms:modified xsi:type="dcterms:W3CDTF">2026-10-10T06:36:00Z</dcterms:modified>
  <cp:category/>
</cp:coreProperties>
</file>